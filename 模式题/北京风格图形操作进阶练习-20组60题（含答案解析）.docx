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北京风格图形操作进阶练习</w:t>
      </w:r>
    </w:p>
    <w:p>
      <w:pPr>
        <w:pStyle w:val="Subtitle"/>
      </w:pPr>
      <w:r>
        <w:t>20组60题  每组12条规则</w:t>
      </w:r>
    </w:p>
    <w:p>
      <w:pPr>
        <w:pStyle w:val="Heading1"/>
      </w:pPr>
      <w:r>
        <w:t>第1组  第1至3题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左右半区直接换位，内部朝向不变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上下半区直接换位，内部朝向不变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仅下半内部左右镜像，上半不变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" name="Picture 1" descr="第1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" name="Picture 2" descr="第2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" name="Picture 3" descr="第3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第2组  第4至6题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上下半区直接换位，内部朝向不变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左右半区直接换位，内部朝向不变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仅左半内部上下镜像，右半不变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仅右半内部上下镜像，左半不变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" name="Picture 4" descr="第4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" name="Picture 5" descr="第5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6" name="Picture 6" descr="第6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第3组  第7至9题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全图旋转180°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每个象限各自顺时针转90°，象限位置不变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每个象限各自逆时针转90°，象限位置不变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象限位置顺时针轮换一格，内部朝向不变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象限位置逆时针轮换一格，内部朝向不变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7" name="Picture 7" descr="第7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8" name="Picture 8" descr="第8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9" name="Picture 9" descr="第9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第4组  第10至12题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象限位置顺时针轮换一格，内部朝向不变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象限位置逆时针轮换一格，内部朝向不变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每个象限各自顺时针转90°，象限位置不变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每个象限各自逆时针转90°，象限位置不变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左右半区直接换位，内部朝向不变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上下半区直接换位，内部朝向不变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0" name="Picture 10" descr="第10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1" name="Picture 11" descr="第11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2" name="Picture 12" descr="第12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第5组  第13至15题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象限位置顺时针轮换一格，内部朝向不变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象限位置逆时针轮换一格，内部朝向不变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每个象限各自顺时针转90°，象限位置不变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每个象限各自逆时针转90°，象限位置不变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仅下半内部左右镜像，上半不变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仅左半内部上下镜像，右半不变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仅右半内部上下镜像，左半不变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3" name="Picture 13" descr="第13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4" name="Picture 14" descr="第14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5" name="Picture 15" descr="第15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第6组  第16至18题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四角小格各自顺时针转90°，格子位置不变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四角小格各自逆时针转90°，格子位置不变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每个象限各自顺时针转90°，象限位置不变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每个象限各自逆时针转90°，象限位置不变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仅下半内部左右镜像，上半不变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6" name="Picture 16" descr="第16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7" name="Picture 17" descr="第17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8" name="Picture 18" descr="第18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第7组  第19至21题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保留左半，向右平移复制以覆盖右半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保留左半，将其左右镜像覆盖右半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保留右半，向左平移复制以覆盖左半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保留右半，将其左右镜像覆盖左半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仅下半内部左右镜像，上半不变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19" name="Picture 19" descr="第19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0" name="Picture 20" descr="第20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1" name="Picture 21" descr="第21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第8组  第22至24题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保留右半，向左平移复制以覆盖左半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保留右半，将其左右镜像覆盖左半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保留左半，向右平移复制以覆盖右半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保留左半，将其左右镜像覆盖右半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仅下半内部左右镜像，上半不变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2" name="Picture 22" descr="第22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3" name="Picture 23" descr="第23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4" name="Picture 24" descr="第24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第9组  第25至27题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保留上半，向下平移复制以覆盖下半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保留上半，将其上下镜像覆盖下半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保留下半，向上平移复制以覆盖上半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保留下半，将其上下镜像覆盖上半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仅左半内部上下镜像，右半不变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仅右半内部上下镜像，左半不变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5" name="Picture 25" descr="第25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6" name="Picture 26" descr="第26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7" name="Picture 27" descr="第27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第10组  第28至30题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保留下半，向上平移复制以覆盖上半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保留下半，将其上下镜像覆盖上半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保留上半，向下平移复制以覆盖下半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保留上半，将其上下镜像覆盖下半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仅左半内部上下镜像，右半不变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仅右半内部上下镜像，左半不变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8" name="Picture 28" descr="第28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29" name="Picture 29" descr="第29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0" name="Picture 30" descr="第30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第11组  第31至33题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保留左半，将其左右镜像覆盖右半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保留右半，将其左右镜像覆盖左半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保留左半，向右平移复制以覆盖右半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保留右半，向左平移复制以覆盖左半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保留上半，将其上下镜像覆盖下半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保留下半，将其上下镜像覆盖上半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保留上半，向下平移复制以覆盖下半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保留下半，向上平移复制以覆盖上半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1" name="Picture 31" descr="第31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2" name="Picture 32" descr="第32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3" name="Picture 33" descr="第33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第12组  第34至36题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仅下半内部左右镜像，上半不变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左右半区直接换位，内部朝向不变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上下半区直接换位，内部朝向不变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每个象限各自顺时针转90°，象限位置不变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每个象限各自逆时针转90°，象限位置不变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4" name="Picture 34" descr="第34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5" name="Picture 35" descr="第35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6" name="Picture 36" descr="第36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第13组  第37至39题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仅左半内部上下镜像，右半不变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仅右半内部上下镜像，左半不变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左右半区直接换位，内部朝向不变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上下半区直接换位，内部朝向不变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象限位置顺时针轮换一格，内部朝向不变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象限位置逆时针轮换一格，内部朝向不变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7" name="Picture 37" descr="第37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8" name="Picture 38" descr="第38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39" name="Picture 39" descr="第39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第14组  第40至42题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全图黑白反色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仅下半内部左右镜像，上半不变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象限位置顺时针轮换一格，内部朝向不变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象限位置逆时针轮换一格，内部朝向不变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四角小格各自顺时针转90°，格子位置不变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0" name="Picture 40" descr="第40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1" name="Picture 41" descr="第41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2" name="Picture 42" descr="第42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第15组  第43至45题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全图黑白反色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仅左半内部上下镜像，右半不变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仅右半内部上下镜像，左半不变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每个象限各自顺时针转90°，象限位置不变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每个象限各自逆时针转90°，象限位置不变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四角小格各自逆时针转90°，格子位置不变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3" name="Picture 43" descr="第43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4" name="Picture 44" descr="第44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5" name="Picture 45" descr="第45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第16组  第46至48题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全图关于左上至右下对角线镜像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全图关于右上至左下对角线镜像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全图上下镜像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左右半区直接换位，内部朝向不变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上下半区直接换位，内部朝向不变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仅左半内部上下镜像，右半不变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6" name="Picture 46" descr="第46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7" name="Picture 47" descr="第47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8" name="Picture 48" descr="第48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第17组  第49至51题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保留左半，将其左右镜像覆盖右半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保留上半，将其上下镜像覆盖下半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保留左半，向右平移复制以覆盖右半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保留上半，向下平移复制以覆盖下半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全图旋转180°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○1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全图左右镜像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49" name="Picture 49" descr="第49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0" name="Picture 50" descr="第50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1" name="Picture 51" descr="第51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第18组  第52至54题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仅上半内部左右镜像，下半不变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仅下半内部左右镜像，上半不变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仅左半内部上下镜像，右半不变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◆4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仅右半内部上下镜像，左半不变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仅下半黑白反色，上半不变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仅左半黑白反色，右半不变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全图关于左上至右下对角线镜像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全图关于右上至左下对角线镜像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2" name="Picture 52" descr="第52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3" name="Picture 53" descr="第53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4" name="Picture 54" descr="第54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第19组  第55至57题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四角小格各自顺时针转90°，格子位置不变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四角小格各自逆时针转90°，格子位置不变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保留右半，将其左右镜像覆盖左半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保留右半，向左平移复制以覆盖左半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保留下半，将其上下镜像覆盖上半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保留下半，向上平移复制以覆盖上半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每个象限各自顺时针转90°，象限位置不变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每个象限各自逆时针转90°，象限位置不变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全图顺时针旋转90°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●2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全图逆时针旋转90°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5" name="Picture 55" descr="第55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6" name="Picture 56" descr="第56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7" name="Picture 57" descr="第57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第20组  第58至60题</w:t>
      </w:r>
    </w:p>
    <w:p>
      <w:r>
        <w:t>本组三题共用下表，各题独立。从左到右依次操作，每步以上一步结果为对象；上下左右以当前图为准。</w:t>
      </w:r>
    </w:p>
    <w:p>
      <w:r>
        <w:t>符号右侧数字也是标识的一部分，含义全卷一致。四象限为四个2×2区域；“四角小格”指整图最外侧四个角格。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65" w:type="dxa"/>
          <w:bottom w:w="65" w:type="dxa"/>
          <w:start w:w="60" w:type="dxa"/>
          <w:end w:w="60" w:type="dxa"/>
        </w:tblCellMar>
      </w:tblPr>
      <w:tblGrid>
        <w:gridCol w:w="720"/>
        <w:gridCol w:w="4090"/>
        <w:gridCol w:w="720"/>
        <w:gridCol w:w="4090"/>
      </w:tblGrid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全图关于右上至左下对角线镜像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□3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全图关于左上至右下对角线镜像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象限位置顺时针轮换一格，内部朝向不变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■2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象限位置逆时针轮换一格，内部朝向不变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■3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每个象限各自顺时针转90°，象限位置不变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■4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每个象限各自逆时针转90°，象限位置不变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保留左半，向右平移复制以覆盖右半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保留左半，将其左右镜像覆盖右半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△4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保留下半，向上平移复制以覆盖上半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▲4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保留下半，将其上下镜像覆盖上半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◇1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仅上半黑白反色，下半不变</w:t>
            </w:r>
          </w:p>
        </w:tc>
        <w:tc>
          <w:tcPr>
            <w:tcW w:type="dxa" w:w="720"/>
            <w:vAlign w:val="center"/>
          </w:tcPr>
          <w:p>
            <w:pPr>
              <w:pStyle w:val="Rules"/>
              <w:jc w:val="center"/>
            </w:pPr>
            <w:r>
              <w:rPr>
                <w:sz w:val="26"/>
              </w:rPr>
              <w:t>◇4</w:t>
            </w:r>
          </w:p>
        </w:tc>
        <w:tc>
          <w:tcPr>
            <w:tcW w:type="dxa" w:w="4090"/>
            <w:vAlign w:val="center"/>
          </w:tcPr>
          <w:p>
            <w:pPr>
              <w:pStyle w:val="Rules"/>
            </w:pPr>
            <w:r>
              <w:t>仅右半黑白反色，左半不变</w:t>
            </w:r>
          </w:p>
        </w:tc>
      </w:tr>
    </w:tbl>
    <w:p>
      <w:pPr>
        <w:spacing w:before="80" w:after="100"/>
      </w:pPr>
      <w:r>
        <w:t>镜像改变内部朝向；直接换位、平移复制保持内部朝向。反色只改变填充，格线不变。</w:t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8" name="Picture 58" descr="第58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59" name="Picture 59" descr="第59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9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38606"/>
            <wp:docPr id="60" name="Picture 60" descr="第60题输入图、三步操作和四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6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答案与解析</w:t>
      </w:r>
    </w:p>
    <w:p>
      <w:pPr>
        <w:pStyle w:val="Heading1"/>
      </w:pPr>
      <w:r>
        <w:t>第1组  第1至3题</w:t>
      </w:r>
    </w:p>
    <w:p>
      <w:r>
        <w:t>参考答案：1 A    2 A    3 D</w:t>
      </w:r>
    </w:p>
    <w:p>
      <w:pPr>
        <w:pStyle w:val="Heading2"/>
        <w:keepNext/>
        <w:keepLines/>
      </w:pPr>
      <w:r>
        <w:t>第1题</w:t>
      </w:r>
    </w:p>
    <w:p>
      <w:pPr>
        <w:pStyle w:val="Explanation"/>
        <w:keepNext w:val="0"/>
        <w:keepLines/>
      </w:pPr>
      <w:r>
        <w:t>第1步（○3）：左右半区直接换位，内部朝向不变；第2步（◆1）：仅上半内部左右镜像，下半不变；第3步（◇3）：仅左半黑白反色，右半不变。最终结果对应A项。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1" name="Picture 61" descr="第1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将第2步与第3步的先后顺序颠倒。C项：第2步应为“仅上半内部左右镜像，下半不变”，却误作“全图左右镜像”。D项：第1步应为“左右半区直接换位，内部朝向不变”，却误作“全图上下镜像”。</w:t>
      </w:r>
    </w:p>
    <w:p>
      <w:pPr>
        <w:pStyle w:val="Heading2"/>
        <w:keepNext/>
        <w:keepLines/>
      </w:pPr>
      <w:r>
        <w:t>第2题</w:t>
      </w:r>
    </w:p>
    <w:p>
      <w:pPr>
        <w:pStyle w:val="Explanation"/>
        <w:keepNext w:val="0"/>
        <w:keepLines/>
      </w:pPr>
      <w:r>
        <w:t>第1步（○1）：全图左右镜像；第2步（●1）：全图顺时针旋转90°；第3步（◇4）：仅右半黑白反色，左半不变。最终结果对应A项。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2" name="Picture 62" descr="第2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将第2步与第3步的先后顺序颠倒。C项：第1步应为“全图左右镜像”，却误作“仅上半内部左右镜像，下半不变”。D项：第3步应为“仅右半黑白反色，左半不变”，却误作“仅上半黑白反色，下半不变”。</w:t>
      </w:r>
    </w:p>
    <w:p>
      <w:pPr>
        <w:pStyle w:val="Heading2"/>
        <w:keepNext/>
        <w:keepLines/>
      </w:pPr>
      <w:r>
        <w:t>第3题</w:t>
      </w:r>
    </w:p>
    <w:p>
      <w:pPr>
        <w:pStyle w:val="Explanation"/>
        <w:keepNext w:val="0"/>
        <w:keepLines/>
      </w:pPr>
      <w:r>
        <w:t>第1步（◇4）：仅右半黑白反色，左半不变；第2步（◆1）：仅上半内部左右镜像，下半不变；第3步（◇3）：仅左半黑白反色，右半不变。最终结果对应D项。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3" name="Picture 63" descr="第3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仅上半内部左右镜像，下半不变”，却误作“全图左右镜像”。B项：将第1步与第2步的先后顺序颠倒。C项：第1步应为“仅右半黑白反色，左半不变”，却误作“仅上半黑白反色，下半不变”。</w:t>
      </w:r>
    </w:p>
    <w:p>
      <w:r>
        <w:br w:type="page"/>
      </w:r>
    </w:p>
    <w:p>
      <w:pPr>
        <w:pStyle w:val="Heading1"/>
      </w:pPr>
      <w:r>
        <w:t>第2组  第4至6题</w:t>
      </w:r>
    </w:p>
    <w:p>
      <w:r>
        <w:t>参考答案：4 D    5 D    6 D</w:t>
      </w:r>
    </w:p>
    <w:p>
      <w:pPr>
        <w:pStyle w:val="Heading2"/>
        <w:keepNext/>
        <w:keepLines/>
      </w:pPr>
      <w:r>
        <w:t>第4题</w:t>
      </w:r>
    </w:p>
    <w:p>
      <w:pPr>
        <w:pStyle w:val="Explanation"/>
        <w:keepNext w:val="0"/>
        <w:keepLines/>
      </w:pPr>
      <w:r>
        <w:t>第1步（●1）：全图顺时针旋转90°；第2步（○4）：上下半区直接换位，内部朝向不变；第3步（◆4）：仅右半内部上下镜像，左半不变。最终结果对应D项。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4" name="Picture 64" descr="第4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B项：第2步应为“上下半区直接换位，内部朝向不变”，却误作“全图左右镜像”。C项：第3步应为“仅右半内部上下镜像，左半不变”，却误作“全图上下镜像”。</w:t>
      </w:r>
    </w:p>
    <w:p>
      <w:pPr>
        <w:pStyle w:val="Heading2"/>
        <w:keepNext/>
        <w:keepLines/>
      </w:pPr>
      <w:r>
        <w:t>第5题</w:t>
      </w:r>
    </w:p>
    <w:p>
      <w:pPr>
        <w:pStyle w:val="Explanation"/>
        <w:keepNext w:val="0"/>
        <w:keepLines/>
      </w:pPr>
      <w:r>
        <w:t>第1步（○2）：全图上下镜像；第2步（●2）：全图逆时针旋转90°；第3步（◆3）：仅左半内部上下镜像，右半不变。最终结果对应D项。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5" name="Picture 65" descr="第5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5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全图上下镜像”，却误作“仅左半内部上下镜像，右半不变”。B项：第3步应为“仅左半内部上下镜像，右半不变”，却误作“全图上下镜像”。C项：将第2步与第3步的先后顺序颠倒。</w:t>
      </w:r>
    </w:p>
    <w:p>
      <w:pPr>
        <w:pStyle w:val="Heading2"/>
        <w:keepNext/>
        <w:keepLines/>
      </w:pPr>
      <w:r>
        <w:t>第6题</w:t>
      </w:r>
    </w:p>
    <w:p>
      <w:pPr>
        <w:pStyle w:val="Explanation"/>
        <w:keepNext w:val="0"/>
        <w:keepLines/>
      </w:pPr>
      <w:r>
        <w:t>第1步（○3）：左右半区直接换位，内部朝向不变；第2步（◆3）：仅左半内部上下镜像，右半不变；第3步（○1）：全图左右镜像。最终结果对应D项。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6" name="Picture 66" descr="第6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干扰项辨析：A项：第2步应为“仅左半内部上下镜像，右半不变”，却误作“全图上下镜像”。B项：第3步应为“全图左右镜像”，却误作“全图上下镜像”。C项：将第1步与第2步的先后顺序颠倒。</w:t>
      </w:r>
    </w:p>
    <w:p>
      <w:r>
        <w:br w:type="page"/>
      </w:r>
    </w:p>
    <w:p>
      <w:pPr>
        <w:pStyle w:val="Heading1"/>
      </w:pPr>
      <w:r>
        <w:t>第3组  第7至9题</w:t>
      </w:r>
    </w:p>
    <w:p>
      <w:r>
        <w:t>参考答案：7 B    8 C    9 D</w:t>
      </w:r>
    </w:p>
    <w:p>
      <w:pPr>
        <w:pStyle w:val="Heading2"/>
        <w:keepNext/>
        <w:keepLines/>
      </w:pPr>
      <w:r>
        <w:t>第7题</w:t>
      </w:r>
    </w:p>
    <w:p>
      <w:pPr>
        <w:pStyle w:val="Explanation"/>
        <w:keepNext w:val="0"/>
        <w:keepLines/>
      </w:pPr>
      <w:r>
        <w:t>第1步（◆1）：仅上半内部左右镜像，下半不变；第2步（◇4）：仅右半黑白反色，左半不变；第3步（■3）：每个象限各自顺时针转90°，象限位置不变。最终结果对应B项。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7" name="Picture 67" descr="第7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3步应为“每个象限各自顺时针转90°，象限位置不变”，却误作“全图逆时针旋转90°”。C项：第1步应为“仅上半内部左右镜像，下半不变”，却误作“全图左右镜像”。D项：将第1步与第2步的先后顺序颠倒。</w:t>
      </w:r>
    </w:p>
    <w:p>
      <w:pPr>
        <w:pStyle w:val="Heading2"/>
        <w:keepNext/>
        <w:keepLines/>
      </w:pPr>
      <w:r>
        <w:t>第8题</w:t>
      </w:r>
    </w:p>
    <w:p>
      <w:pPr>
        <w:pStyle w:val="Explanation"/>
        <w:keepNext w:val="0"/>
        <w:keepLines/>
      </w:pPr>
      <w:r>
        <w:t>第1步（■4）：每个象限各自逆时针转90°，象限位置不变；第2步（◇1）：仅上半黑白反色，下半不变；第3步（●1）：全图顺时针旋转90°。最终结果对应C项。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8" name="Picture 68" descr="第8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3步应为“全图顺时针旋转90°”，却误作“全图旋转180°”。B项：将第2步与第3步的先后顺序颠倒。D项：第1步应为“每个象限各自逆时针转90°，象限位置不变”，却误作“全图逆时针旋转90°”。</w:t>
      </w:r>
    </w:p>
    <w:p>
      <w:pPr>
        <w:pStyle w:val="Heading2"/>
        <w:keepNext/>
        <w:keepLines/>
      </w:pPr>
      <w:r>
        <w:t>第9题</w:t>
      </w:r>
    </w:p>
    <w:p>
      <w:pPr>
        <w:pStyle w:val="Explanation"/>
        <w:keepNext w:val="0"/>
        <w:keepLines/>
      </w:pPr>
      <w:r>
        <w:t>第1步（●3）：全图旋转180°；第2步（◆1）：仅上半内部左右镜像，下半不变；第3步（●1）：全图顺时针旋转90°。最终结果对应D项。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69" name="Picture 69" descr="第9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9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全图旋转180°”，却误作“象限位置顺时针轮换一格，内部朝向不变”。B项：将第1步与第2步的先后顺序颠倒。C项：第2步应为“仅上半内部左右镜像，下半不变”，却误作“全图左右镜像”。</w:t>
      </w:r>
    </w:p>
    <w:p>
      <w:r>
        <w:br w:type="page"/>
      </w:r>
    </w:p>
    <w:p>
      <w:pPr>
        <w:pStyle w:val="Heading1"/>
      </w:pPr>
      <w:r>
        <w:t>第4组  第10至12题</w:t>
      </w:r>
    </w:p>
    <w:p>
      <w:r>
        <w:t>参考答案：10 A    11 B    12 B</w:t>
      </w:r>
    </w:p>
    <w:p>
      <w:pPr>
        <w:pStyle w:val="Heading2"/>
        <w:keepNext/>
        <w:keepLines/>
      </w:pPr>
      <w:r>
        <w:t>第10题</w:t>
      </w:r>
    </w:p>
    <w:p>
      <w:pPr>
        <w:pStyle w:val="Explanation"/>
        <w:keepNext w:val="0"/>
        <w:keepLines/>
      </w:pPr>
      <w:r>
        <w:t>第1步（■1）：象限位置顺时针轮换一格，内部朝向不变；第2步（○2）：全图上下镜像；第3步（●1）：全图顺时针旋转90°。最终结果对应A项。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0" name="Picture 70" descr="第10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3步应为“全图顺时针旋转90°”，却误作“每个象限各自逆时针转90°，象限位置不变”。C项：第1步应为“象限位置顺时针轮换一格，内部朝向不变”，却误作“每个象限各自顺时针转90°，象限位置不变”。D项：将第1步与第2步的先后顺序颠倒。</w:t>
      </w:r>
    </w:p>
    <w:p>
      <w:pPr>
        <w:pStyle w:val="Heading2"/>
        <w:keepNext/>
        <w:keepLines/>
      </w:pPr>
      <w:r>
        <w:t>第11题</w:t>
      </w:r>
    </w:p>
    <w:p>
      <w:pPr>
        <w:pStyle w:val="Explanation"/>
        <w:keepNext w:val="0"/>
        <w:keepLines/>
      </w:pPr>
      <w:r>
        <w:t>第1步（■3）：每个象限各自顺时针转90°，象限位置不变；第2步（◇1）：仅上半黑白反色，下半不变；第3步（■2）：象限位置逆时针轮换一格，内部朝向不变。最终结果对应B项。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1" name="Picture 71" descr="第11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C项：第1步应为“每个象限各自顺时针转90°，象限位置不变”，却误作“全图顺时针旋转90°”。D项：第3步应为“象限位置逆时针轮换一格，内部朝向不变”，却误作“全图顺时针旋转90°”。</w:t>
      </w:r>
    </w:p>
    <w:p>
      <w:pPr>
        <w:pStyle w:val="Heading2"/>
        <w:keepNext/>
        <w:keepLines/>
      </w:pPr>
      <w:r>
        <w:t>第12题</w:t>
      </w:r>
    </w:p>
    <w:p>
      <w:pPr>
        <w:pStyle w:val="Explanation"/>
        <w:keepNext w:val="0"/>
        <w:keepLines/>
      </w:pPr>
      <w:r>
        <w:t>第1步（◇1）：仅上半黑白反色，下半不变；第2步（○3）：左右半区直接换位，内部朝向不变；第3步（●1）：全图顺时针旋转90°。最终结果对应B项。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2" name="Picture 72" descr="第12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C项：第1步应为“仅上半黑白反色，下半不变”，却误作“仅左半黑白反色，右半不变”。D项：第3步应为“全图顺时针旋转90°”，却误作“全图逆时针旋转90°”。</w:t>
      </w:r>
    </w:p>
    <w:p>
      <w:r>
        <w:br w:type="page"/>
      </w:r>
    </w:p>
    <w:p>
      <w:pPr>
        <w:pStyle w:val="Heading1"/>
      </w:pPr>
      <w:r>
        <w:t>第5组  第13至15题</w:t>
      </w:r>
    </w:p>
    <w:p>
      <w:r>
        <w:t>参考答案：13 A    14 C    15 C</w:t>
      </w:r>
    </w:p>
    <w:p>
      <w:pPr>
        <w:pStyle w:val="Heading2"/>
        <w:keepNext/>
        <w:keepLines/>
      </w:pPr>
      <w:r>
        <w:t>第13题</w:t>
      </w:r>
    </w:p>
    <w:p>
      <w:pPr>
        <w:pStyle w:val="Explanation"/>
        <w:keepNext w:val="0"/>
        <w:keepLines/>
      </w:pPr>
      <w:r>
        <w:t>第1步（◆4）：仅右半内部上下镜像，左半不变；第2步（■4）：每个象限各自逆时针转90°，象限位置不变；第3步（■1）：象限位置顺时针轮换一格，内部朝向不变。最终结果对应A项。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3" name="Picture 73" descr="第13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将第1步与第2步的先后顺序颠倒。C项：第2步应为“每个象限各自逆时针转90°，象限位置不变”，却误作“象限位置逆时针轮换一格，内部朝向不变”。D项：第1步应为“仅右半内部上下镜像，左半不变”，却误作“仅上半内部左右镜像，下半不变”。</w:t>
      </w:r>
    </w:p>
    <w:p>
      <w:pPr>
        <w:pStyle w:val="Heading2"/>
        <w:keepNext/>
        <w:keepLines/>
      </w:pPr>
      <w:r>
        <w:t>第14题</w:t>
      </w:r>
    </w:p>
    <w:p>
      <w:pPr>
        <w:pStyle w:val="Explanation"/>
        <w:keepNext w:val="0"/>
        <w:keepLines/>
      </w:pPr>
      <w:r>
        <w:t>第1步（■3）：每个象限各自顺时针转90°，象限位置不变；第2步（◆1）：仅上半内部左右镜像，下半不变；第3步（◆4）：仅右半内部上下镜像，左半不变。最终结果对应C项。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4" name="Picture 74" descr="第14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干扰项辨析：A项：将第2步与第3步的先后顺序颠倒。B项：第2步应为“仅上半内部左右镜像，下半不变”，却误作“仅左半内部上下镜像，右半不变”。D项：将第1步与第2步的先后顺序颠倒。</w:t>
      </w:r>
    </w:p>
    <w:p>
      <w:pPr>
        <w:pStyle w:val="Heading2"/>
        <w:keepNext/>
        <w:keepLines/>
      </w:pPr>
      <w:r>
        <w:t>第15题</w:t>
      </w:r>
    </w:p>
    <w:p>
      <w:pPr>
        <w:pStyle w:val="Explanation"/>
        <w:keepNext w:val="0"/>
        <w:keepLines/>
      </w:pPr>
      <w:r>
        <w:t>第1步（◆2）：仅下半内部左右镜像，上半不变；第2步（■4）：每个象限各自逆时针转90°，象限位置不变；第3步（◆4）：仅右半内部上下镜像，左半不变。最终结果对应C项。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5" name="Picture 75" descr="第15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干扰项辨析：A项：将第2步与第3步的先后顺序颠倒。B项：将第1步与第2步的先后顺序颠倒。D项：第3步应为“仅右半内部上下镜像，左半不变”，却误作“仅下半内部左右镜像，上半不变”。</w:t>
      </w:r>
    </w:p>
    <w:p>
      <w:r>
        <w:br w:type="page"/>
      </w:r>
    </w:p>
    <w:p>
      <w:pPr>
        <w:pStyle w:val="Heading1"/>
      </w:pPr>
      <w:r>
        <w:t>第6组  第16至18题</w:t>
      </w:r>
    </w:p>
    <w:p>
      <w:r>
        <w:t>参考答案：16 C    17 B    18 C</w:t>
      </w:r>
    </w:p>
    <w:p>
      <w:pPr>
        <w:pStyle w:val="Heading2"/>
        <w:keepNext/>
        <w:keepLines/>
      </w:pPr>
      <w:r>
        <w:t>第16题</w:t>
      </w:r>
    </w:p>
    <w:p>
      <w:pPr>
        <w:pStyle w:val="Explanation"/>
        <w:keepNext w:val="0"/>
        <w:keepLines/>
      </w:pPr>
      <w:r>
        <w:t>第1步（□1）：四角小格各自顺时针转90°，格子位置不变；第2步（◆1）：仅上半内部左右镜像，下半不变；第3步（●2）：全图逆时针旋转90°。最终结果对应C项。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6" name="Picture 76" descr="第16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仅上半内部左右镜像，下半不变”，却误作“全图左右镜像”。B项：第1步应为“四角小格各自顺时针转90°，格子位置不变”，却误作“四角小格各自逆时针转90°，格子位置不变”。D项：将第2步与第3步的先后顺序颠倒。</w:t>
      </w:r>
    </w:p>
    <w:p>
      <w:pPr>
        <w:pStyle w:val="Heading2"/>
        <w:keepNext/>
        <w:keepLines/>
      </w:pPr>
      <w:r>
        <w:t>第17题</w:t>
      </w:r>
    </w:p>
    <w:p>
      <w:pPr>
        <w:pStyle w:val="Explanation"/>
        <w:keepNext w:val="0"/>
        <w:keepLines/>
      </w:pPr>
      <w:r>
        <w:t>第1步（□2）：四角小格各自逆时针转90°，格子位置不变；第2步（■4）：每个象限各自逆时针转90°，象限位置不变；第3步（●1）：全图顺时针旋转90°。最终结果对应B项。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7" name="Picture 77" descr="第17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7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C项：第2步应为“每个象限各自逆时针转90°，象限位置不变”，却误作“全图顺时针旋转90°”。D项：第1步应为“四角小格各自逆时针转90°，格子位置不变”，却误作“四角小格各自顺时针转90°，格子位置不变”。</w:t>
      </w:r>
    </w:p>
    <w:p>
      <w:pPr>
        <w:pStyle w:val="Heading2"/>
        <w:keepNext/>
        <w:keepLines/>
      </w:pPr>
      <w:r>
        <w:t>第18题</w:t>
      </w:r>
    </w:p>
    <w:p>
      <w:pPr>
        <w:pStyle w:val="Explanation"/>
        <w:keepNext w:val="0"/>
        <w:keepLines/>
      </w:pPr>
      <w:r>
        <w:t>第1步（○1）：全图左右镜像；第2步（●2）：全图逆时针旋转90°；第3步（■3）：每个象限各自顺时针转90°，象限位置不变。最终结果对应C项。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8" name="Picture 78" descr="第18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8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全图逆时针旋转90°”，却误作“每个象限各自顺时针转90°，象限位置不变”。B项：第1步应为“全图左右镜像”，却误作“仅上半内部左右镜像，下半不变”。D项：将第1步与第2步的先后顺序颠倒。</w:t>
      </w:r>
    </w:p>
    <w:p>
      <w:r>
        <w:br w:type="page"/>
      </w:r>
    </w:p>
    <w:p>
      <w:pPr>
        <w:pStyle w:val="Heading1"/>
      </w:pPr>
      <w:r>
        <w:t>第7组  第19至21题</w:t>
      </w:r>
    </w:p>
    <w:p>
      <w:r>
        <w:t>参考答案：19 A    20 B    21 D</w:t>
      </w:r>
    </w:p>
    <w:p>
      <w:pPr>
        <w:pStyle w:val="Heading2"/>
        <w:keepNext/>
        <w:keepLines/>
      </w:pPr>
      <w:r>
        <w:t>第19题</w:t>
      </w:r>
    </w:p>
    <w:p>
      <w:pPr>
        <w:pStyle w:val="Explanation"/>
        <w:keepNext w:val="0"/>
        <w:keepLines/>
      </w:pPr>
      <w:r>
        <w:t>第1步（△1）：保留左半，向右平移复制以覆盖右半；第2步（●2）：全图逆时针旋转90°；第3步（◆1）：仅上半内部左右镜像，下半不变。最终结果对应A项。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79" name="Picture 79" descr="第19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9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1步应为“保留左半，向右平移复制以覆盖右半”，却误作“保留左半，将其左右镜像覆盖右半”。C项：将第1步与第2步的先后顺序颠倒。D项：第3步应为“仅上半内部左右镜像，下半不变”，却误作“全图左右镜像”。</w:t>
      </w:r>
    </w:p>
    <w:p>
      <w:pPr>
        <w:pStyle w:val="Heading2"/>
        <w:keepNext/>
        <w:keepLines/>
      </w:pPr>
      <w:r>
        <w:t>第20题</w:t>
      </w:r>
    </w:p>
    <w:p>
      <w:pPr>
        <w:pStyle w:val="Explanation"/>
        <w:keepNext w:val="0"/>
        <w:keepLines/>
      </w:pPr>
      <w:r>
        <w:t>第1步（▲1）：保留左半，将其左右镜像覆盖右半；第2步（△2）：保留右半，向左平移复制以覆盖左半；第3步（◇4）：仅右半黑白反色，左半不变。最终结果对应B项。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0" name="Picture 80" descr="第20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0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干扰项辨析：A项：将第1步与第2步的先后顺序颠倒。C项：将第2步与第3步的先后顺序颠倒。D项：第2步应为“保留右半，向左平移复制以覆盖左半”，却误作“保留左半，将其左右镜像覆盖右半”。</w:t>
      </w:r>
    </w:p>
    <w:p>
      <w:pPr>
        <w:pStyle w:val="Heading2"/>
        <w:keepNext/>
        <w:keepLines/>
      </w:pPr>
      <w:r>
        <w:t>第21题</w:t>
      </w:r>
    </w:p>
    <w:p>
      <w:pPr>
        <w:pStyle w:val="Explanation"/>
        <w:keepNext w:val="0"/>
        <w:keepLines/>
      </w:pPr>
      <w:r>
        <w:t>第1步（○2）：全图上下镜像；第2步（◆1）：仅上半内部左右镜像，下半不变；第3步（●1）：全图顺时针旋转90°。最终结果对应D项。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1" name="Picture 81" descr="第21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干扰项辨析：A项：将第1步与第2步的先后顺序颠倒。B项：将第2步与第3步的先后顺序颠倒。C项：第2步应为“仅上半内部左右镜像，下半不变”，却误作“全图左右镜像”。</w:t>
      </w:r>
    </w:p>
    <w:p>
      <w:r>
        <w:br w:type="page"/>
      </w:r>
    </w:p>
    <w:p>
      <w:pPr>
        <w:pStyle w:val="Heading1"/>
      </w:pPr>
      <w:r>
        <w:t>第8组  第22至24题</w:t>
      </w:r>
    </w:p>
    <w:p>
      <w:r>
        <w:t>参考答案：22 B    23 D    24 C</w:t>
      </w:r>
    </w:p>
    <w:p>
      <w:pPr>
        <w:pStyle w:val="Heading2"/>
        <w:keepNext/>
        <w:keepLines/>
      </w:pPr>
      <w:r>
        <w:t>第22题</w:t>
      </w:r>
    </w:p>
    <w:p>
      <w:pPr>
        <w:pStyle w:val="Explanation"/>
        <w:keepNext w:val="0"/>
        <w:keepLines/>
      </w:pPr>
      <w:r>
        <w:t>第1步（△2）：保留右半，向左平移复制以覆盖左半；第2步（◆2）：仅下半内部左右镜像，上半不变；第3步（○1）：全图左右镜像。最终结果对应B项。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2" name="Picture 82" descr="第22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C项：第1步应为“保留右半，向左平移复制以覆盖左半”，却误作“保留右半，将其左右镜像覆盖左半”。D项：第2步应为“仅下半内部左右镜像，上半不变”，却误作“全图左右镜像”。</w:t>
      </w:r>
    </w:p>
    <w:p>
      <w:pPr>
        <w:pStyle w:val="Heading2"/>
        <w:keepNext/>
        <w:keepLines/>
      </w:pPr>
      <w:r>
        <w:t>第23题</w:t>
      </w:r>
    </w:p>
    <w:p>
      <w:pPr>
        <w:pStyle w:val="Explanation"/>
        <w:keepNext w:val="0"/>
        <w:keepLines/>
      </w:pPr>
      <w:r>
        <w:t>第1步（●2）：全图逆时针旋转90°；第2步（▲2）：保留右半，将其左右镜像覆盖左半；第3步（○2）：全图上下镜像。最终结果对应D项。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3" name="Picture 83" descr="第23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保留右半，将其左右镜像覆盖左半”，却误作“保留右半，向左平移复制以覆盖左半”。B项：将第1步与第2步的先后顺序颠倒。C项：第3步应为“全图上下镜像”，却误作“全图左右镜像”。</w:t>
      </w:r>
    </w:p>
    <w:p>
      <w:pPr>
        <w:pStyle w:val="Heading2"/>
        <w:keepNext/>
        <w:keepLines/>
      </w:pPr>
      <w:r>
        <w:t>第24题</w:t>
      </w:r>
    </w:p>
    <w:p>
      <w:pPr>
        <w:pStyle w:val="Explanation"/>
        <w:keepNext w:val="0"/>
        <w:keepLines/>
      </w:pPr>
      <w:r>
        <w:t>第1步（◆2）：仅下半内部左右镜像，上半不变；第2步（○2）：全图上下镜像；第3步（◇2）：仅下半黑白反色，上半不变。最终结果对应C项。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4" name="Picture 84" descr="第24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全图上下镜像”，却误作“仅上半内部左右镜像，下半不变”。B项：第1步应为“仅下半内部左右镜像，上半不变”，却误作“全图左右镜像”。D项：将第1步与第2步的先后顺序颠倒。</w:t>
      </w:r>
    </w:p>
    <w:p>
      <w:r>
        <w:br w:type="page"/>
      </w:r>
    </w:p>
    <w:p>
      <w:pPr>
        <w:pStyle w:val="Heading1"/>
      </w:pPr>
      <w:r>
        <w:t>第9组  第25至27题</w:t>
      </w:r>
    </w:p>
    <w:p>
      <w:r>
        <w:t>参考答案：25 C    26 C    27 B</w:t>
      </w:r>
    </w:p>
    <w:p>
      <w:pPr>
        <w:pStyle w:val="Heading2"/>
        <w:keepNext/>
        <w:keepLines/>
      </w:pPr>
      <w:r>
        <w:t>第25题</w:t>
      </w:r>
    </w:p>
    <w:p>
      <w:pPr>
        <w:pStyle w:val="Explanation"/>
        <w:keepNext w:val="0"/>
        <w:keepLines/>
      </w:pPr>
      <w:r>
        <w:t>第1步（●2）：全图逆时针旋转90°；第2步（△3）：保留上半，向下平移复制以覆盖下半；第3步（○2）：全图上下镜像。最终结果对应C项。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5" name="Picture 85" descr="第25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5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干扰项辨析：A项：第3步应为“全图上下镜像”，却误作“仅左半内部上下镜像，右半不变”。B项：第1步应为“全图逆时针旋转90°”，却误作“全图顺时针旋转90°”。D项：将第2步与第3步的先后顺序颠倒。</w:t>
      </w:r>
    </w:p>
    <w:p>
      <w:pPr>
        <w:pStyle w:val="Heading2"/>
        <w:keepNext/>
        <w:keepLines/>
      </w:pPr>
      <w:r>
        <w:t>第26题</w:t>
      </w:r>
    </w:p>
    <w:p>
      <w:pPr>
        <w:pStyle w:val="Explanation"/>
        <w:keepNext w:val="0"/>
        <w:keepLines/>
      </w:pPr>
      <w:r>
        <w:t>第1步（●2）：全图逆时针旋转90°；第2步（▲3）：保留上半，将其上下镜像覆盖下半；第3步（◇1）：仅上半黑白反色，下半不变。最终结果对应C项。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6" name="Picture 86" descr="第26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全图逆时针旋转90°”，却误作“全图顺时针旋转90°”。B项：第2步应为“保留上半，将其上下镜像覆盖下半”，却误作“保留上半，向下平移复制以覆盖下半”。D项：将第1步与第2步的先后顺序颠倒。</w:t>
      </w:r>
    </w:p>
    <w:p>
      <w:pPr>
        <w:pStyle w:val="Heading2"/>
        <w:keepNext/>
        <w:keepLines/>
      </w:pPr>
      <w:r>
        <w:t>第27题</w:t>
      </w:r>
    </w:p>
    <w:p>
      <w:pPr>
        <w:pStyle w:val="Explanation"/>
        <w:keepNext w:val="0"/>
        <w:keepLines/>
      </w:pPr>
      <w:r>
        <w:t>第1步（◆3）：仅左半内部上下镜像，右半不变；第2步（◇1）：仅上半黑白反色，下半不变；第3步（●2）：全图逆时针旋转90°。最终结果对应B项。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7" name="Picture 87" descr="第27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7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干扰项辨析：A项：第1步应为“仅左半内部上下镜像，右半不变”，却误作“仅右半内部上下镜像，左半不变”。C项：将第1步与第2步的先后顺序颠倒。D项：将第2步与第3步的先后顺序颠倒。</w:t>
      </w:r>
    </w:p>
    <w:p>
      <w:r>
        <w:br w:type="page"/>
      </w:r>
    </w:p>
    <w:p>
      <w:pPr>
        <w:pStyle w:val="Heading1"/>
      </w:pPr>
      <w:r>
        <w:t>第10组  第28至30题</w:t>
      </w:r>
    </w:p>
    <w:p>
      <w:r>
        <w:t>参考答案：28 B    29 C    30 B</w:t>
      </w:r>
    </w:p>
    <w:p>
      <w:pPr>
        <w:pStyle w:val="Heading2"/>
        <w:keepNext/>
        <w:keepLines/>
      </w:pPr>
      <w:r>
        <w:t>第28题</w:t>
      </w:r>
    </w:p>
    <w:p>
      <w:pPr>
        <w:pStyle w:val="Explanation"/>
        <w:keepNext w:val="0"/>
        <w:keepLines/>
      </w:pPr>
      <w:r>
        <w:t>第1步（◇3）：仅左半黑白反色，右半不变；第2步（○2）：全图上下镜像；第3步（△4）：保留下半，向上平移复制以覆盖上半。最终结果对应B项。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8" name="Picture 88" descr="第28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8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全图上下镜像”，却误作“仅左半内部上下镜像，右半不变”。C项：第3步应为“保留下半，向上平移复制以覆盖上半”，却误作“保留下半，将其上下镜像覆盖上半”。D项：将第2步与第3步的先后顺序颠倒。</w:t>
      </w:r>
    </w:p>
    <w:p>
      <w:pPr>
        <w:pStyle w:val="Heading2"/>
        <w:keepNext/>
        <w:keepLines/>
      </w:pPr>
      <w:r>
        <w:t>第29题</w:t>
      </w:r>
    </w:p>
    <w:p>
      <w:pPr>
        <w:pStyle w:val="Explanation"/>
        <w:keepNext w:val="0"/>
        <w:keepLines/>
      </w:pPr>
      <w:r>
        <w:t>第1步（◆3）：仅左半内部上下镜像，右半不变；第2步（▲4）：保留下半，将其上下镜像覆盖上半；第3步（△3）：保留上半，向下平移复制以覆盖下半。最终结果对应C项。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89" name="Picture 89" descr="第29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9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B项：第1步应为“仅左半内部上下镜像，右半不变”，却误作“全图上下镜像”。D项：第3步应为“保留上半，向下平移复制以覆盖下半”，却误作“保留下半，将其上下镜像覆盖上半”。</w:t>
      </w:r>
    </w:p>
    <w:p>
      <w:pPr>
        <w:pStyle w:val="Heading2"/>
        <w:keepNext/>
        <w:keepLines/>
      </w:pPr>
      <w:r>
        <w:t>第30题</w:t>
      </w:r>
    </w:p>
    <w:p>
      <w:pPr>
        <w:pStyle w:val="Explanation"/>
        <w:keepNext w:val="0"/>
        <w:keepLines/>
      </w:pPr>
      <w:r>
        <w:t>第1步（△4）：保留下半，向上平移复制以覆盖上半；第2步（◆4）：仅右半内部上下镜像，左半不变；第3步（○2）：全图上下镜像。最终结果对应B项。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0" name="Picture 90" descr="第30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0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3步应为“全图上下镜像”，却误作“全图左右镜像”。C项：将第1步与第2步的先后顺序颠倒。D项：第1步应为“保留下半，向上平移复制以覆盖上半”，却误作“保留下半，将其上下镜像覆盖上半”。</w:t>
      </w:r>
    </w:p>
    <w:p>
      <w:r>
        <w:br w:type="page"/>
      </w:r>
    </w:p>
    <w:p>
      <w:pPr>
        <w:pStyle w:val="Heading1"/>
      </w:pPr>
      <w:r>
        <w:t>第11组  第31至33题</w:t>
      </w:r>
    </w:p>
    <w:p>
      <w:r>
        <w:t>参考答案：31 C    32 D    33 A</w:t>
      </w:r>
    </w:p>
    <w:p>
      <w:pPr>
        <w:pStyle w:val="Heading2"/>
        <w:keepNext/>
        <w:keepLines/>
      </w:pPr>
      <w:r>
        <w:t>第31题</w:t>
      </w:r>
    </w:p>
    <w:p>
      <w:pPr>
        <w:pStyle w:val="Explanation"/>
        <w:keepNext w:val="0"/>
        <w:keepLines/>
      </w:pPr>
      <w:r>
        <w:t>第1步（▲1）：保留左半，将其左右镜像覆盖右半；第2步（△4）：保留下半，向上平移复制以覆盖上半；第3步（●1）：全图顺时针旋转90°。最终结果对应C项。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1" name="Picture 91" descr="第31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B项：第1步应为“保留左半，将其左右镜像覆盖右半”，却误作“保留左半，向右平移复制以覆盖右半”。D项：第2步应为“保留下半，向上平移复制以覆盖上半”，却误作“保留左半，将其左右镜像覆盖右半”。</w:t>
      </w:r>
    </w:p>
    <w:p>
      <w:pPr>
        <w:pStyle w:val="Heading2"/>
        <w:keepNext/>
        <w:keepLines/>
      </w:pPr>
      <w:r>
        <w:t>第32题</w:t>
      </w:r>
    </w:p>
    <w:p>
      <w:pPr>
        <w:pStyle w:val="Explanation"/>
        <w:keepNext w:val="0"/>
        <w:keepLines/>
      </w:pPr>
      <w:r>
        <w:t>第1步（▲1）：保留左半，将其左右镜像覆盖右半；第2步（△2）：保留右半，向左平移复制以覆盖左半；第3步（●1）：全图顺时针旋转90°。最终结果对应D项。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2" name="Picture 92" descr="第32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保留右半，向左平移复制以覆盖左半”，却误作“保留左半，将其左右镜像覆盖右半”。B项：将第1步与第2步的先后顺序颠倒。C项：第1步应为“保留左半，将其左右镜像覆盖右半”，却误作“保留右半，将其左右镜像覆盖左半”。</w:t>
      </w:r>
    </w:p>
    <w:p>
      <w:pPr>
        <w:pStyle w:val="Heading2"/>
        <w:keepNext/>
        <w:keepLines/>
      </w:pPr>
      <w:r>
        <w:t>第33题</w:t>
      </w:r>
    </w:p>
    <w:p>
      <w:pPr>
        <w:pStyle w:val="Explanation"/>
        <w:keepNext w:val="0"/>
        <w:keepLines/>
      </w:pPr>
      <w:r>
        <w:t>第1步（◇4）：仅右半黑白反色，左半不变；第2步（△4）：保留下半，向上平移复制以覆盖上半；第3步（▲3）：保留上半，将其上下镜像覆盖下半。最终结果对应A项。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3" name="Picture 93" descr="第33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3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2步应为“保留下半，向上平移复制以覆盖上半”，却误作“保留右半，向左平移复制以覆盖左半”。C项：第3步应为“保留上半，将其上下镜像覆盖下半”，却误作“保留上半，向下平移复制以覆盖下半”。D项：将第2步与第3步的先后顺序颠倒。</w:t>
      </w:r>
    </w:p>
    <w:p>
      <w:r>
        <w:br w:type="page"/>
      </w:r>
    </w:p>
    <w:p>
      <w:pPr>
        <w:pStyle w:val="Heading1"/>
      </w:pPr>
      <w:r>
        <w:t>第12组  第34至36题</w:t>
      </w:r>
    </w:p>
    <w:p>
      <w:r>
        <w:t>参考答案：34 D    35 A    36 A</w:t>
      </w:r>
    </w:p>
    <w:p>
      <w:pPr>
        <w:pStyle w:val="Heading2"/>
        <w:keepNext/>
        <w:keepLines/>
      </w:pPr>
      <w:r>
        <w:t>第34题</w:t>
      </w:r>
    </w:p>
    <w:p>
      <w:pPr>
        <w:pStyle w:val="Explanation"/>
        <w:keepNext w:val="0"/>
        <w:keepLines/>
      </w:pPr>
      <w:r>
        <w:t>第1步（●1）：全图顺时针旋转90°；第2步（■4）：每个象限各自逆时针转90°，象限位置不变；第3步（◆1）：仅上半内部左右镜像，下半不变。最终结果对应D项。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4" name="Picture 94" descr="第34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4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B项：第1步应为“全图顺时针旋转90°”，却误作“每个象限各自顺时针转90°，象限位置不变”。C项：第3步应为“仅上半内部左右镜像，下半不变”，却误作“全图左右镜像”。</w:t>
      </w:r>
    </w:p>
    <w:p>
      <w:pPr>
        <w:pStyle w:val="Heading2"/>
        <w:keepNext/>
        <w:keepLines/>
      </w:pPr>
      <w:r>
        <w:t>第35题</w:t>
      </w:r>
    </w:p>
    <w:p>
      <w:pPr>
        <w:pStyle w:val="Explanation"/>
        <w:keepNext w:val="0"/>
        <w:keepLines/>
      </w:pPr>
      <w:r>
        <w:t>第1步（◇1）：仅上半黑白反色，下半不变；第2步（■3）：每个象限各自顺时针转90°，象限位置不变；第3步（◆2）：仅下半内部左右镜像，上半不变。最终结果对应A项。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5" name="Picture 95" descr="第35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5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3步应为“仅下半内部左右镜像，上半不变”，却误作“全图左右镜像”。C项：将第2步与第3步的先后顺序颠倒。D项：第2步应为“每个象限各自顺时针转90°，象限位置不变”，却误作“全图顺时针旋转90°”。</w:t>
      </w:r>
    </w:p>
    <w:p>
      <w:pPr>
        <w:pStyle w:val="Heading2"/>
        <w:keepNext/>
        <w:keepLines/>
      </w:pPr>
      <w:r>
        <w:t>第36题</w:t>
      </w:r>
    </w:p>
    <w:p>
      <w:pPr>
        <w:pStyle w:val="Explanation"/>
        <w:keepNext w:val="0"/>
        <w:keepLines/>
      </w:pPr>
      <w:r>
        <w:t>第1步（○2）：全图上下镜像；第2步（◆2）：仅下半内部左右镜像，上半不变；第3步（○1）：全图左右镜像。最终结果对应A项。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6" name="Picture 96" descr="第36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6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2步应为“仅下半内部左右镜像，上半不变”，却误作“全图左右镜像”。C项：第3步应为“全图左右镜像”，却误作“仅上半内部左右镜像，下半不变”。D项：将第1步与第2步的先后顺序颠倒。</w:t>
      </w:r>
    </w:p>
    <w:p>
      <w:r>
        <w:br w:type="page"/>
      </w:r>
    </w:p>
    <w:p>
      <w:pPr>
        <w:pStyle w:val="Heading1"/>
      </w:pPr>
      <w:r>
        <w:t>第13组  第37至39题</w:t>
      </w:r>
    </w:p>
    <w:p>
      <w:r>
        <w:t>参考答案：37 B    38 A    39 B</w:t>
      </w:r>
    </w:p>
    <w:p>
      <w:pPr>
        <w:pStyle w:val="Heading2"/>
        <w:keepNext/>
        <w:keepLines/>
      </w:pPr>
      <w:r>
        <w:t>第37题</w:t>
      </w:r>
    </w:p>
    <w:p>
      <w:pPr>
        <w:pStyle w:val="Explanation"/>
        <w:keepNext w:val="0"/>
        <w:keepLines/>
      </w:pPr>
      <w:r>
        <w:t>第1步（●2）：全图逆时针旋转90°；第2步（○1）：全图左右镜像；第3步（◆3）：仅左半内部上下镜像，右半不变。最终结果对应B项。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7" name="Picture 97" descr="第37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7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C项：第3步应为“仅左半内部上下镜像，右半不变”，却误作“全图上下镜像”。D项：第1步应为“全图逆时针旋转90°”，却误作“象限位置顺时针轮换一格，内部朝向不变”。</w:t>
      </w:r>
    </w:p>
    <w:p>
      <w:pPr>
        <w:pStyle w:val="Heading2"/>
        <w:keepNext/>
        <w:keepLines/>
      </w:pPr>
      <w:r>
        <w:t>第38题</w:t>
      </w:r>
    </w:p>
    <w:p>
      <w:pPr>
        <w:pStyle w:val="Explanation"/>
        <w:keepNext w:val="0"/>
        <w:keepLines/>
      </w:pPr>
      <w:r>
        <w:t>第1步（○2）：全图上下镜像；第2步（◆4）：仅右半内部上下镜像，左半不变；第3步（■2）：象限位置逆时针轮换一格，内部朝向不变。最终结果对应A项。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8" name="Picture 98" descr="第38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8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2步应为“仅右半内部上下镜像，左半不变”，却误作“仅左半内部上下镜像，右半不变”。C项：第1步应为“全图上下镜像”，却误作“仅左半内部上下镜像，右半不变”。D项：将第2步与第3步的先后顺序颠倒。</w:t>
      </w:r>
    </w:p>
    <w:p>
      <w:pPr>
        <w:pStyle w:val="Heading2"/>
        <w:keepNext/>
        <w:keepLines/>
      </w:pPr>
      <w:r>
        <w:t>第39题</w:t>
      </w:r>
    </w:p>
    <w:p>
      <w:pPr>
        <w:pStyle w:val="Explanation"/>
        <w:keepNext w:val="0"/>
        <w:keepLines/>
      </w:pPr>
      <w:r>
        <w:t>第1步（●2）：全图逆时针旋转90°；第2步（○1）：全图左右镜像；第3步（○4）：上下半区直接换位，内部朝向不变。最终结果对应B项。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99" name="Picture 99" descr="第39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C项：第3步应为“上下半区直接换位，内部朝向不变”，却误作“左右半区直接换位，内部朝向不变”。D项：第1步应为“全图逆时针旋转90°”，却误作“象限位置顺时针轮换一格，内部朝向不变”。</w:t>
      </w:r>
    </w:p>
    <w:p>
      <w:r>
        <w:br w:type="page"/>
      </w:r>
    </w:p>
    <w:p>
      <w:pPr>
        <w:pStyle w:val="Heading1"/>
      </w:pPr>
      <w:r>
        <w:t>第14组  第40至42题</w:t>
      </w:r>
    </w:p>
    <w:p>
      <w:r>
        <w:t>参考答案：40 C    41 A    42 A</w:t>
      </w:r>
    </w:p>
    <w:p>
      <w:pPr>
        <w:pStyle w:val="Heading2"/>
        <w:keepNext/>
        <w:keepLines/>
      </w:pPr>
      <w:r>
        <w:t>第40题</w:t>
      </w:r>
    </w:p>
    <w:p>
      <w:pPr>
        <w:pStyle w:val="Explanation"/>
        <w:keepNext w:val="0"/>
        <w:keepLines/>
      </w:pPr>
      <w:r>
        <w:t>第1步（◇1）：仅上半黑白反色，下半不变；第2步（■2）：象限位置逆时针轮换一格，内部朝向不变；第3步（●1）：全图顺时针旋转90°。最终结果对应C项。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0" name="Picture 100" descr="第40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仅上半黑白反色，下半不变”，却误作“仅左半黑白反色，右半不变”。B项：第3步应为“全图顺时针旋转90°”，却误作“全图逆时针旋转90°”。D项：将第1步与第2步的先后顺序颠倒。</w:t>
      </w:r>
    </w:p>
    <w:p>
      <w:pPr>
        <w:pStyle w:val="Heading2"/>
        <w:keepNext/>
        <w:keepLines/>
      </w:pPr>
      <w:r>
        <w:t>第41题</w:t>
      </w:r>
    </w:p>
    <w:p>
      <w:pPr>
        <w:pStyle w:val="Explanation"/>
        <w:keepNext w:val="0"/>
        <w:keepLines/>
      </w:pPr>
      <w:r>
        <w:t>第1步（●2）：全图逆时针旋转90°；第2步（◆1）：仅上半内部左右镜像，下半不变；第3步（◇2）：仅下半黑白反色，上半不变。最终结果对应A项。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1" name="Picture 101" descr="第41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3步应为“仅下半黑白反色，上半不变”，却误作“仅左半黑白反色，右半不变”。C项：第1步应为“全图逆时针旋转90°”，却误作“全图顺时针旋转90°”。D项：将第1步与第2步的先后顺序颠倒。</w:t>
      </w:r>
    </w:p>
    <w:p>
      <w:pPr>
        <w:pStyle w:val="Heading2"/>
        <w:keepNext/>
        <w:keepLines/>
      </w:pPr>
      <w:r>
        <w:t>第42题</w:t>
      </w:r>
    </w:p>
    <w:p>
      <w:pPr>
        <w:pStyle w:val="Explanation"/>
        <w:keepNext w:val="0"/>
        <w:keepLines/>
      </w:pPr>
      <w:r>
        <w:t>第1步（●4）：全图黑白反色；第2步（◇4）：仅右半黑白反色，左半不变；第3步（■2）：象限位置逆时针轮换一格，内部朝向不变。最终结果对应A项。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2" name="Picture 102" descr="第42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2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将第2步与第3步的先后顺序颠倒。C项：第3步应为“象限位置逆时针轮换一格，内部朝向不变”，却误作“象限位置顺时针轮换一格，内部朝向不变”。D项：第1步应为“全图黑白反色”，却误作“仅上半黑白反色，下半不变”。</w:t>
      </w:r>
    </w:p>
    <w:p>
      <w:r>
        <w:br w:type="page"/>
      </w:r>
    </w:p>
    <w:p>
      <w:pPr>
        <w:pStyle w:val="Heading1"/>
      </w:pPr>
      <w:r>
        <w:t>第15组  第43至45题</w:t>
      </w:r>
    </w:p>
    <w:p>
      <w:r>
        <w:t>参考答案：43 A    44 B    45 B</w:t>
      </w:r>
    </w:p>
    <w:p>
      <w:pPr>
        <w:pStyle w:val="Heading2"/>
        <w:keepNext/>
        <w:keepLines/>
      </w:pPr>
      <w:r>
        <w:t>第43题</w:t>
      </w:r>
    </w:p>
    <w:p>
      <w:pPr>
        <w:pStyle w:val="Explanation"/>
        <w:keepNext w:val="0"/>
        <w:keepLines/>
      </w:pPr>
      <w:r>
        <w:t>第1步（□2）：四角小格各自逆时针转90°，格子位置不变；第2步（■3）：每个象限各自顺时针转90°，象限位置不变；第3步（◇3）：仅左半黑白反色，右半不变。最终结果对应A项。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3" name="Picture 103" descr="第43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3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1步应为“四角小格各自逆时针转90°，格子位置不变”，却误作“全图顺时针旋转90°”。C项：将第1步与第2步的先后顺序颠倒。D项：第2步应为“每个象限各自顺时针转90°，象限位置不变”，却误作“每个象限各自逆时针转90°，象限位置不变”。</w:t>
      </w:r>
    </w:p>
    <w:p>
      <w:pPr>
        <w:pStyle w:val="Heading2"/>
        <w:keepNext/>
        <w:keepLines/>
      </w:pPr>
      <w:r>
        <w:t>第44题</w:t>
      </w:r>
    </w:p>
    <w:p>
      <w:pPr>
        <w:pStyle w:val="Explanation"/>
        <w:keepNext w:val="0"/>
        <w:keepLines/>
      </w:pPr>
      <w:r>
        <w:t>第1步（●1）：全图顺时针旋转90°；第2步（◇4）：仅右半黑白反色，左半不变；第3步（◇3）：仅左半黑白反色，右半不变。最终结果对应B项。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4" name="Picture 104" descr="第44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4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仅右半黑白反色，左半不变”，却误作“仅上半黑白反色，下半不变”。C项：第1步应为“全图顺时针旋转90°”，却误作“四角小格各自逆时针转90°，格子位置不变”。D项：将第1步与第2步的先后顺序颠倒。</w:t>
      </w:r>
    </w:p>
    <w:p>
      <w:pPr>
        <w:pStyle w:val="Heading2"/>
        <w:keepNext/>
        <w:keepLines/>
      </w:pPr>
      <w:r>
        <w:t>第45题</w:t>
      </w:r>
    </w:p>
    <w:p>
      <w:pPr>
        <w:pStyle w:val="Explanation"/>
        <w:keepNext w:val="0"/>
        <w:keepLines/>
      </w:pPr>
      <w:r>
        <w:t>第1步（□2）：四角小格各自逆时针转90°，格子位置不变；第2步（■4）：每个象限各自逆时针转90°，象限位置不变；第3步（●4）：全图黑白反色。最终结果对应B项。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5" name="Picture 105" descr="第45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5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1步与第2步的先后顺序颠倒。C项：第3步应为“全图黑白反色”，却误作“仅左半黑白反色，右半不变”。D项：第2步应为“每个象限各自逆时针转90°，象限位置不变”，却误作“全图顺时针旋转90°”。</w:t>
      </w:r>
    </w:p>
    <w:p>
      <w:r>
        <w:br w:type="page"/>
      </w:r>
    </w:p>
    <w:p>
      <w:pPr>
        <w:pStyle w:val="Heading1"/>
      </w:pPr>
      <w:r>
        <w:t>第16组  第46至48题</w:t>
      </w:r>
    </w:p>
    <w:p>
      <w:r>
        <w:t>参考答案：46 C    47 D    48 C</w:t>
      </w:r>
    </w:p>
    <w:p>
      <w:pPr>
        <w:pStyle w:val="Heading2"/>
        <w:keepNext/>
        <w:keepLines/>
      </w:pPr>
      <w:r>
        <w:t>第46题</w:t>
      </w:r>
    </w:p>
    <w:p>
      <w:pPr>
        <w:pStyle w:val="Explanation"/>
        <w:keepNext w:val="0"/>
        <w:keepLines/>
      </w:pPr>
      <w:r>
        <w:t>第1步（◇1）：仅上半黑白反色，下半不变；第2步（○4）：上下半区直接换位，内部朝向不变；第3步（□3）：全图关于左上至右下对角线镜像。最终结果对应C项。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6" name="Picture 106" descr="第46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6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B项：第3步应为“全图关于左上至右下对角线镜像”，却误作“全图左右镜像”。D项：第2步应为“上下半区直接换位，内部朝向不变”，却误作“全图左右镜像”。</w:t>
      </w:r>
    </w:p>
    <w:p>
      <w:pPr>
        <w:pStyle w:val="Heading2"/>
        <w:keepNext/>
        <w:keepLines/>
      </w:pPr>
      <w:r>
        <w:t>第47题</w:t>
      </w:r>
    </w:p>
    <w:p>
      <w:pPr>
        <w:pStyle w:val="Explanation"/>
        <w:keepNext w:val="0"/>
        <w:keepLines/>
      </w:pPr>
      <w:r>
        <w:t>第1步（○2）：全图上下镜像；第2步（□4）：全图关于右上至左下对角线镜像；第3步（◇1）：仅上半黑白反色，下半不变。最终结果对应D项。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7" name="Picture 107" descr="第47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7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全图关于右上至左下对角线镜像”，却误作“左右半区直接换位，内部朝向不变”。B项：第1步应为“全图上下镜像”，却误作“仅左半内部上下镜像，右半不变”。C项：将第1步与第2步的先后顺序颠倒。</w:t>
      </w:r>
    </w:p>
    <w:p>
      <w:pPr>
        <w:pStyle w:val="Heading2"/>
        <w:keepNext/>
        <w:keepLines/>
      </w:pPr>
      <w:r>
        <w:t>第48题</w:t>
      </w:r>
    </w:p>
    <w:p>
      <w:pPr>
        <w:pStyle w:val="Explanation"/>
        <w:keepNext w:val="0"/>
        <w:keepLines/>
      </w:pPr>
      <w:r>
        <w:t>第1步（○1）：全图左右镜像；第2步（◇4）：仅右半黑白反色，左半不变；第3步（□4）：全图关于右上至左下对角线镜像。最终结果对应C项。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8" name="Picture 108" descr="第48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8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全图左右镜像”，却误作“仅上半内部左右镜像，下半不变”。B项：将第2步与第3步的先后顺序颠倒。D项：第3步应为“全图关于右上至左下对角线镜像”，却误作“左右半区直接换位，内部朝向不变”。</w:t>
      </w:r>
    </w:p>
    <w:p>
      <w:r>
        <w:br w:type="page"/>
      </w:r>
    </w:p>
    <w:p>
      <w:pPr>
        <w:pStyle w:val="Heading1"/>
      </w:pPr>
      <w:r>
        <w:t>第17组  第49至51题</w:t>
      </w:r>
    </w:p>
    <w:p>
      <w:r>
        <w:t>参考答案：49 D    50 A    51 D</w:t>
      </w:r>
    </w:p>
    <w:p>
      <w:pPr>
        <w:pStyle w:val="Heading2"/>
        <w:keepNext/>
        <w:keepLines/>
      </w:pPr>
      <w:r>
        <w:t>第49题</w:t>
      </w:r>
    </w:p>
    <w:p>
      <w:pPr>
        <w:pStyle w:val="Explanation"/>
        <w:keepNext w:val="0"/>
        <w:keepLines/>
      </w:pPr>
      <w:r>
        <w:t>第1步（▲1）：保留左半，将其左右镜像覆盖右半；第2步（◇3）：仅左半黑白反色，右半不变；第3步（◇1）：仅上半黑白反色，下半不变。最终结果对应D项。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09" name="Picture 109" descr="第49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9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仅左半黑白反色，右半不变”，却误作“仅上半黑白反色，下半不变”。B项：将第1步与第2步的先后顺序颠倒。C项：第1步应为“保留左半，将其左右镜像覆盖右半”，却误作“保留左半，向右平移复制以覆盖右半”。</w:t>
      </w:r>
    </w:p>
    <w:p>
      <w:pPr>
        <w:pStyle w:val="Heading2"/>
        <w:keepNext/>
        <w:keepLines/>
      </w:pPr>
      <w:r>
        <w:t>第50题</w:t>
      </w:r>
    </w:p>
    <w:p>
      <w:pPr>
        <w:pStyle w:val="Explanation"/>
        <w:keepNext w:val="0"/>
        <w:keepLines/>
      </w:pPr>
      <w:r>
        <w:t>第1步（▲1）：保留左半，将其左右镜像覆盖右半；第2步（▲3）：保留上半，将其上下镜像覆盖下半；第3步（◇2）：仅下半黑白反色，上半不变。最终结果对应A项。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0" name="Picture 110" descr="第50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0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1步应为“保留左半，将其左右镜像覆盖右半”，却误作“保留上半，将其上下镜像覆盖下半”。C项：第2步应为“保留上半，将其上下镜像覆盖下半”，却误作“保留左半，将其左右镜像覆盖右半”。D项：将第2步与第3步的先后顺序颠倒。</w:t>
      </w:r>
    </w:p>
    <w:p>
      <w:pPr>
        <w:pStyle w:val="Heading2"/>
        <w:keepNext/>
        <w:keepLines/>
      </w:pPr>
      <w:r>
        <w:t>第51题</w:t>
      </w:r>
    </w:p>
    <w:p>
      <w:pPr>
        <w:pStyle w:val="Explanation"/>
        <w:keepNext w:val="0"/>
        <w:keepLines/>
      </w:pPr>
      <w:r>
        <w:t>第1步（△3）：保留上半，向下平移复制以覆盖下半；第2步（●1）：全图顺时针旋转90°；第3步（▲3）：保留上半，将其上下镜像覆盖下半。最终结果对应D项。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1" name="Picture 111" descr="第51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1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保留上半，向下平移复制以覆盖下半”，却误作“保留上半，将其上下镜像覆盖下半”。B项：第2步应为“全图顺时针旋转90°”，却误作“全图逆时针旋转90°”。C项：将第1步与第2步的先后顺序颠倒。</w:t>
      </w:r>
    </w:p>
    <w:p>
      <w:r>
        <w:br w:type="page"/>
      </w:r>
    </w:p>
    <w:p>
      <w:pPr>
        <w:pStyle w:val="Heading1"/>
      </w:pPr>
      <w:r>
        <w:t>第18组  第52至54题</w:t>
      </w:r>
    </w:p>
    <w:p>
      <w:r>
        <w:t>参考答案：52 C    53 A    54 B</w:t>
      </w:r>
    </w:p>
    <w:p>
      <w:pPr>
        <w:pStyle w:val="Heading2"/>
        <w:keepNext/>
        <w:keepLines/>
      </w:pPr>
      <w:r>
        <w:t>第52题</w:t>
      </w:r>
    </w:p>
    <w:p>
      <w:pPr>
        <w:pStyle w:val="Explanation"/>
        <w:keepNext w:val="0"/>
        <w:keepLines/>
      </w:pPr>
      <w:r>
        <w:t>第1步（◇1）：仅上半黑白反色，下半不变；第2步（◆1）：仅上半内部左右镜像，下半不变；第3步（●1）：全图顺时针旋转90°。最终结果对应C项。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2" name="Picture 112" descr="第52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2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B项：第2步应为“仅上半内部左右镜像，下半不变”，却误作“仅下半内部左右镜像，上半不变”。D项：第1步应为“仅上半黑白反色，下半不变”，却误作“仅左半黑白反色，右半不变”。</w:t>
      </w:r>
    </w:p>
    <w:p>
      <w:pPr>
        <w:pStyle w:val="Heading2"/>
        <w:keepNext/>
        <w:keepLines/>
      </w:pPr>
      <w:r>
        <w:t>第53题</w:t>
      </w:r>
    </w:p>
    <w:p>
      <w:pPr>
        <w:pStyle w:val="Explanation"/>
        <w:keepNext w:val="0"/>
        <w:keepLines/>
      </w:pPr>
      <w:r>
        <w:t>第1步（◆3）：仅左半内部上下镜像，右半不变；第2步（◇1）：仅上半黑白反色，下半不变；第3步（□3）：全图关于左上至右下对角线镜像。最终结果对应A项。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3" name="Picture 113" descr="第53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3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将第2步与第3步的先后顺序颠倒。C项：第1步应为“仅左半内部上下镜像，右半不变”，却误作“仅上半内部左右镜像，下半不变”。D项：第3步应为“全图关于左上至右下对角线镜像”，却误作“仅下半内部左右镜像，上半不变”。</w:t>
      </w:r>
    </w:p>
    <w:p>
      <w:pPr>
        <w:pStyle w:val="Heading2"/>
        <w:keepNext/>
        <w:keepLines/>
      </w:pPr>
      <w:r>
        <w:t>第54题</w:t>
      </w:r>
    </w:p>
    <w:p>
      <w:pPr>
        <w:pStyle w:val="Explanation"/>
        <w:keepNext w:val="0"/>
        <w:keepLines/>
      </w:pPr>
      <w:r>
        <w:t>第1步（◆4）：仅右半内部上下镜像，左半不变；第2步（□4）：全图关于右上至左下对角线镜像；第3步（◆3）：仅左半内部上下镜像，右半不变。最终结果对应B项。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4" name="Picture 114" descr="第54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4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仅右半内部上下镜像，左半不变”，却误作“全图关于右上至左下对角线镜像”。C项：将第1步与第2步的先后顺序颠倒。D项：第2步应为“全图关于右上至左下对角线镜像”，却误作“仅上半内部左右镜像，下半不变”。</w:t>
      </w:r>
    </w:p>
    <w:p>
      <w:r>
        <w:br w:type="page"/>
      </w:r>
    </w:p>
    <w:p>
      <w:pPr>
        <w:pStyle w:val="Heading1"/>
      </w:pPr>
      <w:r>
        <w:t>第19组  第55至57题</w:t>
      </w:r>
    </w:p>
    <w:p>
      <w:r>
        <w:t>参考答案：55 A    56 D    57 D</w:t>
      </w:r>
    </w:p>
    <w:p>
      <w:pPr>
        <w:pStyle w:val="Heading2"/>
        <w:keepNext/>
        <w:keepLines/>
      </w:pPr>
      <w:r>
        <w:t>第55题</w:t>
      </w:r>
    </w:p>
    <w:p>
      <w:pPr>
        <w:pStyle w:val="Explanation"/>
        <w:keepNext w:val="0"/>
        <w:keepLines/>
      </w:pPr>
      <w:r>
        <w:t>第1步（△4）：保留下半，向上平移复制以覆盖上半；第2步（●2）：全图逆时针旋转90°；第3步（□1）：四角小格各自顺时针转90°，格子位置不变。最终结果对应A项。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5" name="Picture 115" descr="第55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5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B项：第3步应为“四角小格各自顺时针转90°，格子位置不变”，却误作“四角小格各自逆时针转90°，格子位置不变”。C项：第1步应为“保留下半，向上平移复制以覆盖上半”，却误作“保留下半，将其上下镜像覆盖上半”。D项：将第1步与第2步的先后顺序颠倒。</w:t>
      </w:r>
    </w:p>
    <w:p>
      <w:pPr>
        <w:pStyle w:val="Heading2"/>
        <w:keepNext/>
        <w:keepLines/>
      </w:pPr>
      <w:r>
        <w:t>第56题</w:t>
      </w:r>
    </w:p>
    <w:p>
      <w:pPr>
        <w:pStyle w:val="Explanation"/>
        <w:keepNext w:val="0"/>
        <w:keepLines/>
      </w:pPr>
      <w:r>
        <w:t>第1步（□2）：四角小格各自逆时针转90°，格子位置不变；第2步（●2）：全图逆时针旋转90°；第3步（▲2）：保留右半，将其左右镜像覆盖左半。最终结果对应D项。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6" name="Picture 116" descr="第56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6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3步应为“保留右半，将其左右镜像覆盖左半”，却误作“保留右半，向左平移复制以覆盖左半”。B项：将第2步与第3步的先后顺序颠倒。C项：第1步应为“四角小格各自逆时针转90°，格子位置不变”，却误作“四角小格各自顺时针转90°，格子位置不变”。</w:t>
      </w:r>
    </w:p>
    <w:p>
      <w:pPr>
        <w:pStyle w:val="Heading2"/>
        <w:keepNext/>
        <w:keepLines/>
      </w:pPr>
      <w:r>
        <w:t>第57题</w:t>
      </w:r>
    </w:p>
    <w:p>
      <w:pPr>
        <w:pStyle w:val="Explanation"/>
        <w:keepNext w:val="0"/>
        <w:keepLines/>
      </w:pPr>
      <w:r>
        <w:t>第1步（▲2）：保留右半，将其左右镜像覆盖左半；第2步（□1）：四角小格各自顺时针转90°，格子位置不变；第3步（●2）：全图逆时针旋转90°。最终结果对应D项。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7" name="Picture 117" descr="第57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7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2步应为“四角小格各自顺时针转90°，格子位置不变”，却误作“四角小格各自逆时针转90°，格子位置不变”。B项：将第1步与第2步的先后顺序颠倒。C项：第1步应为“保留右半，将其左右镜像覆盖左半”，却误作“保留下半，将其上下镜像覆盖上半”。</w:t>
      </w:r>
    </w:p>
    <w:p>
      <w:r>
        <w:br w:type="page"/>
      </w:r>
    </w:p>
    <w:p>
      <w:pPr>
        <w:pStyle w:val="Heading1"/>
      </w:pPr>
      <w:r>
        <w:t>第20组  第58至60题</w:t>
      </w:r>
    </w:p>
    <w:p>
      <w:r>
        <w:t>参考答案：58 B    59 D    60 C</w:t>
      </w:r>
    </w:p>
    <w:p>
      <w:pPr>
        <w:pStyle w:val="Heading2"/>
        <w:keepNext/>
        <w:keepLines/>
      </w:pPr>
      <w:r>
        <w:t>第58题</w:t>
      </w:r>
    </w:p>
    <w:p>
      <w:pPr>
        <w:pStyle w:val="Explanation"/>
        <w:keepNext w:val="0"/>
        <w:keepLines/>
      </w:pPr>
      <w:r>
        <w:t>第1步（□4）：全图关于右上至左下对角线镜像；第2步（◇1）：仅上半黑白反色，下半不变；第3步（■1）：象限位置顺时针轮换一格，内部朝向不变。最终结果对应B项。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8" name="Picture 118" descr="第58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8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全图关于右上至左下对角线镜像”，却误作“全图关于左上至右下对角线镜像”。C项：将第1步与第2步的先后顺序颠倒。D项：第3步应为“象限位置顺时针轮换一格，内部朝向不变”，却误作“每个象限各自逆时针转90°，象限位置不变”。</w:t>
      </w:r>
    </w:p>
    <w:p>
      <w:pPr>
        <w:pStyle w:val="Heading2"/>
        <w:keepNext/>
        <w:keepLines/>
      </w:pPr>
      <w:r>
        <w:t>第59题</w:t>
      </w:r>
    </w:p>
    <w:p>
      <w:pPr>
        <w:pStyle w:val="Explanation"/>
        <w:keepNext w:val="0"/>
        <w:keepLines/>
      </w:pPr>
      <w:r>
        <w:t>第1步（▲1）：保留左半，将其左右镜像覆盖右半；第2步（■1）：象限位置顺时针轮换一格，内部朝向不变；第3步（□3）：全图关于左上至右下对角线镜像。最终结果对应D项。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19" name="Picture 119" descr="第59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9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第1步应为“保留左半，将其左右镜像覆盖右半”，却误作“保留下半，将其上下镜像覆盖上半”。B项：第2步应为“象限位置顺时针轮换一格，内部朝向不变”，却误作“每个象限各自顺时针转90°，象限位置不变”。C项：将第1步与第2步的先后顺序颠倒。</w:t>
      </w:r>
    </w:p>
    <w:p>
      <w:pPr>
        <w:pStyle w:val="Heading2"/>
        <w:keepNext/>
        <w:keepLines/>
      </w:pPr>
      <w:r>
        <w:t>第60题</w:t>
      </w:r>
    </w:p>
    <w:p>
      <w:pPr>
        <w:pStyle w:val="Explanation"/>
        <w:keepNext w:val="0"/>
        <w:keepLines/>
      </w:pPr>
      <w:r>
        <w:t>第1步（▲4）：保留下半，将其上下镜像覆盖上半；第2步（△1）：保留左半，向右平移复制以覆盖右半；第3步（□3）：全图关于左上至右下对角线镜像。最终结果对应C项。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6108192" cy="1119835"/>
            <wp:docPr id="120" name="Picture 120" descr="第60题的原图和三步中间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60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11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</w:pPr>
      <w:r>
        <w:t>干扰项辨析：A项：将第2步与第3步的先后顺序颠倒。B项：第2步应为“保留左半，向右平移复制以覆盖右半”，却误作“保留下半，将其上下镜像覆盖上半”。D项：第1步应为“保留下半，将其上下镜像覆盖上半”，却误作“保留左半，向右平移复制以覆盖右半”。</w:t>
      </w:r>
    </w:p>
    <w:sectPr w:rsidR="00FC693F" w:rsidRPr="0006063C" w:rsidSect="00034616"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6000009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abstractNum w:abstractNumId="10">
    <w:nsid w:val="A600000A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2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="264" w:lineRule="auto"/>
      <w:snapToGrid w:val="0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">
    <w:name w:val="Figure"/>
    <w:pPr>
      <w:widowControl/>
      <w:spacing w:before="0" w:after="80" w:line="240" w:lineRule="auto"/>
      <w:snapToGrid w:val="0"/>
    </w:pPr>
    <w:rPr>
      <w:rFonts w:ascii="Calibri" w:hAnsi="Calibri" w:eastAsia="宋体"/>
      <w:b w:val="0"/>
      <w:i w:val="0"/>
      <w:color w:val="000000"/>
      <w:sz w:val="2"/>
    </w:rPr>
  </w:style>
  <w:style w:type="paragraph" w:customStyle="1" w:styleId="Rules">
    <w:name w:val="Rules"/>
    <w:pPr>
      <w:widowControl/>
      <w:spacing w:before="0" w:after="0" w:line="259" w:lineRule="auto"/>
      <w:snapToGrid w:val="0"/>
    </w:pPr>
    <w:rPr>
      <w:rFonts w:ascii="Calibri" w:hAnsi="Calibri" w:eastAsia="宋体"/>
      <w:b w:val="0"/>
      <w:i w:val="0"/>
      <w:color w:val="000000"/>
      <w:sz w:val="20"/>
    </w:rPr>
  </w:style>
  <w:style w:type="paragraph" w:customStyle="1" w:styleId="Stem">
    <w:name w:val="Stem"/>
    <w:pPr>
      <w:widowControl/>
      <w:spacing w:before="0" w:after="60" w:line="259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customStyle="1" w:styleId="Explanation">
    <w:name w:val="Explanation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北京风格图形操作进阶练习</dc:title>
  <dc:subject>20组60题 每组12项规则及分步解析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